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sz w:val="32"/>
        </w:rPr>
        <w:t>Ihor S.</w:t>
      </w:r>
    </w:p>
    <w:p>
      <w:pPr>
        <w:spacing w:before="0" w:after="160"/>
      </w:pPr>
      <w:r>
        <w:rPr>
          <w:rFonts w:ascii="Calibri" w:hAnsi="Calibri"/>
          <w:b/>
          <w:sz w:val="20"/>
        </w:rPr>
        <w:t>Senior Front End Engineer (React)</w:t>
      </w:r>
    </w:p>
    <w:p>
      <w:pPr>
        <w:spacing w:before="240" w:after="80"/>
      </w:pPr>
      <w:r>
        <w:rPr>
          <w:rFonts w:ascii="Calibri" w:hAnsi="Calibri"/>
          <w:b/>
          <w:sz w:val="24"/>
        </w:rPr>
        <w:t>SUMMARY:</w:t>
      </w:r>
    </w:p>
    <w:p>
      <w:pPr>
        <w:spacing w:before="0" w:after="80"/>
      </w:pPr>
      <w:r>
        <w:rPr>
          <w:rFonts w:ascii="Calibri" w:hAnsi="Calibri"/>
          <w:b w:val="0"/>
          <w:sz w:val="20"/>
        </w:rPr>
        <w:t>Senior Frontend Engineer (React / TypeScript) Frontend Engineer with 6+ years of experience building high-performance SaaS and complex web platforms. Specializing in scalable frontend architecture, performance optimization, and interactive product experiences (builders, dashboards, marketplaces). Strong ownership mindset: from feature design to production delivery, mentoring developers, and driving architectural decisions.</w:t>
      </w:r>
    </w:p>
    <w:p>
      <w:pPr>
        <w:spacing w:before="240" w:after="80"/>
      </w:pPr>
      <w:r>
        <w:rPr>
          <w:rFonts w:ascii="Calibri" w:hAnsi="Calibri"/>
          <w:b/>
          <w:sz w:val="24"/>
        </w:rPr>
        <w:t>HARD SKILLS:</w:t>
      </w:r>
    </w:p>
    <w:p>
      <w:pPr>
        <w:pStyle w:val="ListBullet"/>
        <w:spacing w:before="0" w:after="40"/>
      </w:pPr>
      <w:r>
        <w:rPr>
          <w:rFonts w:ascii="Calibri" w:hAnsi="Calibri"/>
          <w:b w:val="0"/>
          <w:sz w:val="20"/>
        </w:rPr>
        <w:t>Frontend / UI: React, TypeScript, Next.js, Vue, Zustand, MobX, Redux, Redux-Saga, Redux-Thunk, Stimulus, Headless UI, Drag &amp; Drop, Rich Text Editors, GSAP Animations, Tiptap, Tailwind, CSS Modules, Styled Components, Material UI, Chakra UI, Vuetify, i18n</w:t>
      </w:r>
    </w:p>
    <w:p>
      <w:pPr>
        <w:pStyle w:val="ListBullet"/>
        <w:spacing w:before="0" w:after="40"/>
      </w:pPr>
      <w:r>
        <w:rPr>
          <w:rFonts w:ascii="Calibri" w:hAnsi="Calibri"/>
          <w:b w:val="0"/>
          <w:sz w:val="20"/>
        </w:rPr>
        <w:t>Backend / API: Node.js, Express, Ruby on Rails, REST API, JSON API, GraphQL, Apollo, WebSockets, Firebase, PostgreSQL, MongoDB, Database migrations, layout creation, backend feature development</w:t>
      </w:r>
    </w:p>
    <w:p>
      <w:pPr>
        <w:pStyle w:val="ListBullet"/>
        <w:spacing w:before="0" w:after="40"/>
      </w:pPr>
      <w:r>
        <w:rPr>
          <w:rFonts w:ascii="Calibri" w:hAnsi="Calibri"/>
          <w:b w:val="0"/>
          <w:sz w:val="20"/>
        </w:rPr>
        <w:t>Testing / Performance / Tooling: Jest, React Testing Library, Cypress, Playwright, Lighthouse, Storybook, Vite, Git, Webpack, CI/CD pipelines, Performance Optimization, AI-assisted development (GitHub Copilot, Claude Code, ChatGPT, Claude Opus, Claude Sonnet, Grok)</w:t>
      </w:r>
    </w:p>
    <w:p>
      <w:pPr>
        <w:pStyle w:val="ListBullet"/>
        <w:spacing w:before="0" w:after="40"/>
      </w:pPr>
      <w:r>
        <w:rPr>
          <w:rFonts w:ascii="Calibri" w:hAnsi="Calibri"/>
          <w:b w:val="0"/>
          <w:sz w:val="20"/>
        </w:rPr>
        <w:t>Analytics / Monitoring: Google Analytics, User Metrics, Conversion Tracking</w:t>
      </w:r>
    </w:p>
    <w:p>
      <w:pPr>
        <w:spacing w:before="240" w:after="80"/>
      </w:pPr>
      <w:r>
        <w:rPr>
          <w:rFonts w:ascii="Calibri" w:hAnsi="Calibri"/>
          <w:b/>
          <w:sz w:val="24"/>
        </w:rPr>
        <w:t>SOFT SKILLS:</w:t>
      </w:r>
    </w:p>
    <w:p>
      <w:pPr>
        <w:pStyle w:val="ListBullet"/>
        <w:spacing w:before="0" w:after="40"/>
      </w:pPr>
      <w:r>
        <w:rPr>
          <w:rFonts w:ascii="Calibri" w:hAnsi="Calibri"/>
          <w:b w:val="0"/>
          <w:sz w:val="20"/>
        </w:rPr>
        <w:t>Ownership &amp; Accountability: full responsibility from feature design to release, including backend</w:t>
      </w:r>
    </w:p>
    <w:p>
      <w:pPr>
        <w:pStyle w:val="ListBullet"/>
        <w:spacing w:before="0" w:after="40"/>
      </w:pPr>
      <w:r>
        <w:rPr>
          <w:rFonts w:ascii="Calibri" w:hAnsi="Calibri"/>
          <w:b w:val="0"/>
          <w:sz w:val="20"/>
        </w:rPr>
        <w:t>Product Thinking: understanding business metrics and UX impact</w:t>
      </w:r>
    </w:p>
    <w:p>
      <w:pPr>
        <w:pStyle w:val="ListBullet"/>
        <w:spacing w:before="0" w:after="40"/>
      </w:pPr>
      <w:r>
        <w:rPr>
          <w:rFonts w:ascii="Calibri" w:hAnsi="Calibri"/>
          <w:b w:val="0"/>
          <w:sz w:val="20"/>
        </w:rPr>
        <w:t>Mentorship: guiding and training junior developers</w:t>
      </w:r>
    </w:p>
    <w:p>
      <w:pPr>
        <w:pStyle w:val="ListBullet"/>
        <w:spacing w:before="0" w:after="40"/>
      </w:pPr>
      <w:r>
        <w:rPr>
          <w:rFonts w:ascii="Calibri" w:hAnsi="Calibri"/>
          <w:b w:val="0"/>
          <w:sz w:val="20"/>
        </w:rPr>
        <w:t>Collaboration: working effectively with backend teams, designers, and product managers</w:t>
      </w:r>
    </w:p>
    <w:p>
      <w:pPr>
        <w:pStyle w:val="ListBullet"/>
        <w:spacing w:before="0" w:after="40"/>
      </w:pPr>
      <w:r>
        <w:rPr>
          <w:rFonts w:ascii="Calibri" w:hAnsi="Calibri"/>
          <w:b w:val="0"/>
          <w:sz w:val="20"/>
        </w:rPr>
        <w:t>Problem Solving: tackling complex technical challenges and optimizing performance</w:t>
      </w:r>
    </w:p>
    <w:p>
      <w:pPr>
        <w:pStyle w:val="ListBullet"/>
        <w:spacing w:before="0" w:after="40"/>
      </w:pPr>
      <w:r>
        <w:rPr>
          <w:rFonts w:ascii="Calibri" w:hAnsi="Calibri"/>
          <w:b w:val="0"/>
          <w:sz w:val="20"/>
        </w:rPr>
        <w:t>Communication: clear articulation of technical solutions and product recommendations</w:t>
      </w:r>
    </w:p>
    <w:p>
      <w:pPr>
        <w:pStyle w:val="ListBullet"/>
        <w:spacing w:before="0" w:after="40"/>
      </w:pPr>
      <w:r>
        <w:rPr>
          <w:rFonts w:ascii="Calibri" w:hAnsi="Calibri"/>
          <w:b w:val="0"/>
          <w:sz w:val="20"/>
        </w:rPr>
        <w:t>Adaptability: quick learning and adaptation to new technologies and market requirements</w:t>
      </w:r>
    </w:p>
    <w:p>
      <w:pPr>
        <w:spacing w:before="240" w:after="80"/>
      </w:pPr>
      <w:r>
        <w:rPr>
          <w:rFonts w:ascii="Calibri" w:hAnsi="Calibri"/>
          <w:b/>
          <w:sz w:val="24"/>
        </w:rPr>
        <w:t>CORE VALUE:</w:t>
      </w:r>
    </w:p>
    <w:p>
      <w:pPr>
        <w:pStyle w:val="ListBullet"/>
        <w:spacing w:before="0" w:after="40"/>
      </w:pPr>
      <w:r>
        <w:rPr>
          <w:rFonts w:ascii="Calibri" w:hAnsi="Calibri"/>
          <w:b w:val="0"/>
          <w:sz w:val="20"/>
        </w:rPr>
        <w:t>Own complex frontend systems (builders, dashboards, real-time apps)</w:t>
      </w:r>
    </w:p>
    <w:p>
      <w:pPr>
        <w:pStyle w:val="ListBullet"/>
        <w:spacing w:before="0" w:after="40"/>
      </w:pPr>
      <w:r>
        <w:rPr>
          <w:rFonts w:ascii="Calibri" w:hAnsi="Calibri"/>
          <w:b w:val="0"/>
          <w:sz w:val="20"/>
        </w:rPr>
        <w:t>Improve performance, UX, and business metrics, not just code</w:t>
      </w:r>
    </w:p>
    <w:p>
      <w:pPr>
        <w:pStyle w:val="ListBullet"/>
        <w:spacing w:before="0" w:after="40"/>
      </w:pPr>
      <w:r>
        <w:rPr>
          <w:rFonts w:ascii="Calibri" w:hAnsi="Calibri"/>
          <w:b w:val="0"/>
          <w:sz w:val="20"/>
        </w:rPr>
        <w:t>Work directly with product &amp; business requirements</w:t>
      </w:r>
    </w:p>
    <w:p>
      <w:pPr>
        <w:pStyle w:val="ListBullet"/>
        <w:spacing w:before="0" w:after="40"/>
      </w:pPr>
      <w:r>
        <w:rPr>
          <w:rFonts w:ascii="Calibri" w:hAnsi="Calibri"/>
          <w:b w:val="0"/>
          <w:sz w:val="20"/>
        </w:rPr>
        <w:t>Mentor developers and influence engineering standards</w:t>
      </w:r>
    </w:p>
    <w:p>
      <w:pPr>
        <w:spacing w:before="240" w:after="80"/>
      </w:pPr>
      <w:r>
        <w:rPr>
          <w:rFonts w:ascii="Calibri" w:hAnsi="Calibri"/>
          <w:b/>
          <w:sz w:val="24"/>
        </w:rPr>
        <w:t>EXPERIENCE:</w:t>
      </w:r>
    </w:p>
    <w:p>
      <w:pPr>
        <w:spacing w:before="200" w:after="40"/>
      </w:pPr>
      <w:r>
        <w:rPr>
          <w:rFonts w:ascii="Calibri" w:hAnsi="Calibri"/>
          <w:b/>
          <w:sz w:val="22"/>
        </w:rPr>
        <w:t>Senior Frontend Engineer</w:t>
      </w:r>
    </w:p>
    <w:p>
      <w:pPr>
        <w:spacing w:before="0" w:after="80"/>
      </w:pPr>
      <w:r>
        <w:rPr>
          <w:rFonts w:ascii="Calibri" w:hAnsi="Calibri"/>
          <w:b/>
          <w:sz w:val="20"/>
        </w:rPr>
        <w:t>Svitla Systems (Enterprise SaaS Project) | Apr 2026 – Present</w:t>
      </w:r>
    </w:p>
    <w:p>
      <w:pPr>
        <w:spacing w:before="0" w:after="80"/>
      </w:pPr>
      <w:r>
        <w:rPr>
          <w:rFonts w:ascii="Calibri" w:hAnsi="Calibri"/>
          <w:b w:val="0"/>
          <w:sz w:val="20"/>
        </w:rPr>
        <w:t>Company Overview: Svitla Systems is a global software development company that crafts enterprise solutions for international clients. I contribute to a large-scale web platform that serves customers across the US and Europe, with a focus on scalability, reliability, and the long-term evolution of the product.</w:t>
      </w:r>
    </w:p>
    <w:p>
      <w:pPr>
        <w:spacing w:before="0" w:after="80"/>
      </w:pPr>
      <w:r>
        <w:rPr>
          <w:rFonts w:ascii="Calibri" w:hAnsi="Calibri"/>
          <w:b w:val="0"/>
          <w:sz w:val="20"/>
        </w:rPr>
        <w:t>Tech Stack: React, JavaScript, TypeScript, Material UI, REST API, Playwright, Git, CI/CD, AI-assisted development (GitHub Copilot, Claude Code, ChatGPT, Claude Opus, Claude Sonnet, Grok).</w:t>
      </w:r>
    </w:p>
    <w:p>
      <w:pPr>
        <w:spacing w:before="0" w:after="80"/>
      </w:pPr>
      <w:r>
        <w:rPr>
          <w:rFonts w:ascii="Calibri" w:hAnsi="Calibri"/>
          <w:b/>
          <w:sz w:val="20"/>
        </w:rPr>
        <w:t>Responsibilities &amp; Achievements:</w:t>
      </w:r>
    </w:p>
    <w:p>
      <w:pPr>
        <w:pStyle w:val="ListBullet"/>
        <w:spacing w:before="0" w:after="40"/>
      </w:pPr>
      <w:r>
        <w:rPr>
          <w:rFonts w:ascii="Calibri" w:hAnsi="Calibri"/>
          <w:b w:val="0"/>
          <w:sz w:val="20"/>
        </w:rPr>
        <w:t>Develop and maintain enterprise-scale React applications for the US and European markets.</w:t>
      </w:r>
    </w:p>
    <w:p>
      <w:pPr>
        <w:pStyle w:val="ListBullet"/>
        <w:spacing w:before="0" w:after="40"/>
      </w:pPr>
      <w:r>
        <w:rPr>
          <w:rFonts w:ascii="Calibri" w:hAnsi="Calibri"/>
          <w:b w:val="0"/>
          <w:sz w:val="20"/>
        </w:rPr>
        <w:t>Deliver new product features while supporting and evolving a significant production codebase.</w:t>
      </w:r>
    </w:p>
    <w:p>
      <w:pPr>
        <w:pStyle w:val="ListBullet"/>
        <w:spacing w:before="0" w:after="40"/>
      </w:pPr>
      <w:r>
        <w:rPr>
          <w:rFonts w:ascii="Calibri" w:hAnsi="Calibri"/>
          <w:b w:val="0"/>
          <w:sz w:val="20"/>
        </w:rPr>
        <w:t>Lead the migration from JavaScript to TypeScript, improving type safety and maintainability.</w:t>
      </w:r>
    </w:p>
    <w:p>
      <w:pPr>
        <w:pStyle w:val="ListBullet"/>
        <w:spacing w:before="0" w:after="40"/>
      </w:pPr>
      <w:r>
        <w:rPr>
          <w:rFonts w:ascii="Calibri" w:hAnsi="Calibri"/>
          <w:b w:val="0"/>
          <w:sz w:val="20"/>
        </w:rPr>
        <w:t>Write and maintain end-to-end tests with Playwright to enhance release confidence.</w:t>
      </w:r>
    </w:p>
    <w:p>
      <w:pPr>
        <w:pStyle w:val="ListBullet"/>
        <w:spacing w:before="0" w:after="40"/>
      </w:pPr>
      <w:r>
        <w:rPr>
          <w:rFonts w:ascii="Calibri" w:hAnsi="Calibri"/>
          <w:b w:val="0"/>
          <w:sz w:val="20"/>
        </w:rPr>
        <w:t>Investigate and resolve flaky tests, boosting CI reliability and reducing false-positive failures.</w:t>
      </w:r>
    </w:p>
    <w:p>
      <w:pPr>
        <w:pStyle w:val="ListBullet"/>
        <w:spacing w:before="0" w:after="40"/>
      </w:pPr>
      <w:r>
        <w:rPr>
          <w:rFonts w:ascii="Calibri" w:hAnsi="Calibri"/>
          <w:b w:val="0"/>
          <w:sz w:val="20"/>
        </w:rPr>
        <w:t>Enhance the internal Design System by introducing reusable, consistent UI components.</w:t>
      </w:r>
    </w:p>
    <w:p>
      <w:pPr>
        <w:pStyle w:val="ListBullet"/>
        <w:spacing w:before="0" w:after="40"/>
      </w:pPr>
      <w:r>
        <w:rPr>
          <w:rFonts w:ascii="Calibri" w:hAnsi="Calibri"/>
          <w:b w:val="0"/>
          <w:sz w:val="20"/>
        </w:rPr>
        <w:t>Contribute to frontend architecture decisions, improving code quality, scalability, and long-term maintainability.</w:t>
      </w:r>
    </w:p>
    <w:p>
      <w:pPr>
        <w:pStyle w:val="ListBullet"/>
        <w:spacing w:before="0" w:after="40"/>
      </w:pPr>
      <w:r>
        <w:rPr>
          <w:rFonts w:ascii="Calibri" w:hAnsi="Calibri"/>
          <w:b w:val="0"/>
          <w:sz w:val="20"/>
        </w:rPr>
        <w:t>Optimize AI-assisted development workflows by integrating tools like GitHub Copilot and Claude Code into daily engineering processes.</w:t>
      </w:r>
    </w:p>
    <w:p>
      <w:pPr>
        <w:pStyle w:val="ListBullet"/>
        <w:spacing w:before="0" w:after="40"/>
      </w:pPr>
      <w:r>
        <w:rPr>
          <w:rFonts w:ascii="Calibri" w:hAnsi="Calibri"/>
          <w:b w:val="0"/>
          <w:sz w:val="20"/>
        </w:rPr>
        <w:t>Collaborate on improvements to project infrastructure, development workflows, and CI/CD processes.</w:t>
      </w:r>
    </w:p>
    <w:p>
      <w:pPr>
        <w:pStyle w:val="ListBullet"/>
        <w:spacing w:before="0" w:after="40"/>
      </w:pPr>
      <w:r>
        <w:rPr>
          <w:rFonts w:ascii="Calibri" w:hAnsi="Calibri"/>
          <w:b w:val="0"/>
          <w:sz w:val="20"/>
        </w:rPr>
        <w:t>Create and maintain technical documentation for engineering processes, architecture decisions, and development standards.</w:t>
      </w:r>
    </w:p>
    <w:p>
      <w:pPr>
        <w:pStyle w:val="ListBullet"/>
        <w:spacing w:before="0" w:after="40"/>
      </w:pPr>
      <w:r>
        <w:rPr>
          <w:rFonts w:ascii="Calibri" w:hAnsi="Calibri"/>
          <w:b w:val="0"/>
          <w:sz w:val="20"/>
        </w:rPr>
        <w:t>Work closely with product managers, designers, QA engineers, and backend developers in a cross-functional Agile team.</w:t>
      </w:r>
    </w:p>
    <w:p>
      <w:pPr>
        <w:spacing w:before="0" w:after="80"/>
      </w:pPr>
      <w:r>
        <w:rPr>
          <w:rFonts w:ascii="Calibri" w:hAnsi="Calibri"/>
          <w:b w:val="0"/>
          <w:sz w:val="20"/>
        </w:rPr>
        <w:t>Impact / Metrics: Enhanced CI reliability by resolving flaky tests and strengthening automated Playwright test suites. Contributed to the JavaScript-to-TypeScript migration, Design System evolution, and frontend architecture improvements, boosting code maintainability and developer productivity.</w:t>
      </w:r>
    </w:p>
    <w:p>
      <w:pPr>
        <w:spacing w:before="200" w:after="40"/>
      </w:pPr>
      <w:r>
        <w:rPr>
          <w:rFonts w:ascii="Calibri" w:hAnsi="Calibri"/>
          <w:b/>
          <w:sz w:val="22"/>
        </w:rPr>
        <w:t>Senior Frontend Engineer</w:t>
      </w:r>
    </w:p>
    <w:p>
      <w:pPr>
        <w:spacing w:before="0" w:after="80"/>
      </w:pPr>
      <w:r>
        <w:rPr>
          <w:rFonts w:ascii="Calibri" w:hAnsi="Calibri"/>
          <w:b/>
          <w:sz w:val="20"/>
        </w:rPr>
        <w:t>Strong SD (IT Outsourcing, Website Builder Project) | Jun 2024 – Apr 2026</w:t>
      </w:r>
    </w:p>
    <w:p>
      <w:pPr>
        <w:spacing w:before="0" w:after="80"/>
      </w:pPr>
      <w:r>
        <w:rPr>
          <w:rFonts w:ascii="Calibri" w:hAnsi="Calibri"/>
          <w:b w:val="0"/>
          <w:sz w:val="20"/>
        </w:rPr>
        <w:t>Company Overview: Strong SD is an IT outsourcing company that develops custom software for EU clients. One of their main projects is a website builder platform, enabling clients to create interactive websites with complex features.</w:t>
      </w:r>
    </w:p>
    <w:p>
      <w:pPr>
        <w:spacing w:before="0" w:after="80"/>
      </w:pPr>
      <w:r>
        <w:rPr>
          <w:rFonts w:ascii="Calibri" w:hAnsi="Calibri"/>
          <w:b w:val="0"/>
          <w:sz w:val="20"/>
        </w:rPr>
        <w:t>Tech Stack: React, TypeScript, Zustand, Stimulus, Headless UI, TanStack Query, Tailwind, Storybook, Dnd-kit, GSAP, Tiptap, Ruby on Rails, JSON API, Turbostream, REST API, PostgreSQL, Lighthouse, React Testing Library, Jest, i18n, AI tools (Copilot with various agents, primarily Cloud and Grok for feature development, tests, and documentation)</w:t>
      </w:r>
    </w:p>
    <w:p>
      <w:pPr>
        <w:pStyle w:val="ListBullet"/>
        <w:spacing w:before="0" w:after="40"/>
      </w:pPr>
      <w:r>
        <w:rPr>
          <w:rFonts w:ascii="Calibri" w:hAnsi="Calibri"/>
          <w:b w:val="0"/>
          <w:sz w:val="20"/>
        </w:rPr>
        <w:t>Led frontend development of the website builder project for EU clients</w:t>
      </w:r>
    </w:p>
    <w:p>
      <w:pPr>
        <w:pStyle w:val="ListBullet"/>
        <w:spacing w:before="0" w:after="40"/>
      </w:pPr>
      <w:r>
        <w:rPr>
          <w:rFonts w:ascii="Calibri" w:hAnsi="Calibri"/>
          <w:b w:val="0"/>
          <w:sz w:val="20"/>
        </w:rPr>
        <w:t>Took full ownership of builder + preview architecture, ensuring consistency across environments</w:t>
      </w:r>
    </w:p>
    <w:p>
      <w:pPr>
        <w:pStyle w:val="ListBullet"/>
        <w:spacing w:before="0" w:after="40"/>
      </w:pPr>
      <w:r>
        <w:rPr>
          <w:rFonts w:ascii="Calibri" w:hAnsi="Calibri"/>
          <w:b w:val="0"/>
          <w:sz w:val="20"/>
        </w:rPr>
        <w:t>Designed and implemented complex drag-and-drop UI (Dnd-kit)</w:t>
      </w:r>
    </w:p>
    <w:p>
      <w:pPr>
        <w:pStyle w:val="ListBullet"/>
        <w:spacing w:before="0" w:after="40"/>
      </w:pPr>
      <w:r>
        <w:rPr>
          <w:rFonts w:ascii="Calibri" w:hAnsi="Calibri"/>
          <w:b w:val="0"/>
          <w:sz w:val="20"/>
        </w:rPr>
        <w:t>Worked on backend features: created REST endpoints, database migrations, and layouts for new modules</w:t>
      </w:r>
    </w:p>
    <w:p>
      <w:pPr>
        <w:pStyle w:val="ListBullet"/>
        <w:spacing w:before="0" w:after="40"/>
      </w:pPr>
      <w:r>
        <w:rPr>
          <w:rFonts w:ascii="Calibri" w:hAnsi="Calibri"/>
          <w:b w:val="0"/>
          <w:sz w:val="20"/>
        </w:rPr>
        <w:t>Improved performance and responsiveness of heavy UI interactions (reduced load time by ~30%)</w:t>
      </w:r>
    </w:p>
    <w:p>
      <w:pPr>
        <w:pStyle w:val="ListBullet"/>
        <w:spacing w:before="0" w:after="40"/>
      </w:pPr>
      <w:r>
        <w:rPr>
          <w:rFonts w:ascii="Calibri" w:hAnsi="Calibri"/>
          <w:b w:val="0"/>
          <w:sz w:val="20"/>
        </w:rPr>
        <w:t>Collaborated with backend (Ruby on Rails) to design scalable APIs</w:t>
      </w:r>
    </w:p>
    <w:p>
      <w:pPr>
        <w:pStyle w:val="ListBullet"/>
        <w:spacing w:before="0" w:after="40"/>
      </w:pPr>
      <w:r>
        <w:rPr>
          <w:rFonts w:ascii="Calibri" w:hAnsi="Calibri"/>
          <w:b w:val="0"/>
          <w:sz w:val="20"/>
        </w:rPr>
        <w:t>Contributed to product and business decisions, not just implementation</w:t>
      </w:r>
    </w:p>
    <w:p>
      <w:pPr>
        <w:spacing w:before="0" w:after="80"/>
      </w:pPr>
      <w:r>
        <w:rPr>
          <w:rFonts w:ascii="Calibri" w:hAnsi="Calibri"/>
          <w:b w:val="0"/>
          <w:sz w:val="20"/>
        </w:rPr>
        <w:t>Impact / Metrics: Increased builder UX efficiency by 40%; Supported 10k+ active users with stable real-time interactions; Delivered features that boosted client retention by 15%</w:t>
      </w:r>
    </w:p>
    <w:p>
      <w:pPr>
        <w:spacing w:before="200" w:after="40"/>
      </w:pPr>
      <w:r>
        <w:rPr>
          <w:rFonts w:ascii="Calibri" w:hAnsi="Calibri"/>
          <w:b/>
          <w:sz w:val="22"/>
        </w:rPr>
        <w:t>Frontend Engineer</w:t>
      </w:r>
    </w:p>
    <w:p>
      <w:pPr>
        <w:spacing w:before="0" w:after="80"/>
      </w:pPr>
      <w:r>
        <w:rPr>
          <w:rFonts w:ascii="Calibri" w:hAnsi="Calibri"/>
          <w:b/>
          <w:sz w:val="20"/>
        </w:rPr>
        <w:t>Ahasha LLC (Marketplace + Social Platform) | Nov 2021 – Jun 2024</w:t>
      </w:r>
    </w:p>
    <w:p>
      <w:pPr>
        <w:spacing w:before="0" w:after="80"/>
      </w:pPr>
      <w:r>
        <w:rPr>
          <w:rFonts w:ascii="Calibri" w:hAnsi="Calibri"/>
          <w:b w:val="0"/>
          <w:sz w:val="20"/>
        </w:rPr>
        <w:t>Company Overview: Ahasha LLC develops a hybrid marketplace and social platform targeting EU and UAE markets, combining commerce and social interactions in a single product.</w:t>
      </w:r>
    </w:p>
    <w:p>
      <w:pPr>
        <w:spacing w:before="0" w:after="80"/>
      </w:pPr>
      <w:r>
        <w:rPr>
          <w:rFonts w:ascii="Calibri" w:hAnsi="Calibri"/>
          <w:b w:val="0"/>
          <w:sz w:val="20"/>
        </w:rPr>
        <w:t>Tech Stack: React, TypeScript, Next.js, MobX, CSS Modules, Storybook, REST API, Firebase, WebSockets, Recharts.js, Vite, Leaflet, Jest, Google Analytics, Axios, Formik, Yup, i18n</w:t>
      </w:r>
    </w:p>
    <w:p>
      <w:pPr>
        <w:pStyle w:val="ListBullet"/>
        <w:spacing w:before="0" w:after="40"/>
      </w:pPr>
      <w:r>
        <w:rPr>
          <w:rFonts w:ascii="Calibri" w:hAnsi="Calibri"/>
          <w:b w:val="0"/>
          <w:sz w:val="20"/>
        </w:rPr>
        <w:t>Developed core modules: Personal Account + Social features</w:t>
      </w:r>
    </w:p>
    <w:p>
      <w:pPr>
        <w:pStyle w:val="ListBullet"/>
        <w:spacing w:before="0" w:after="40"/>
      </w:pPr>
      <w:r>
        <w:rPr>
          <w:rFonts w:ascii="Calibri" w:hAnsi="Calibri"/>
          <w:b w:val="0"/>
          <w:sz w:val="20"/>
        </w:rPr>
        <w:t>Participated in architecture discussions and feature design</w:t>
      </w:r>
    </w:p>
    <w:p>
      <w:pPr>
        <w:pStyle w:val="ListBullet"/>
        <w:spacing w:before="0" w:after="40"/>
      </w:pPr>
      <w:r>
        <w:rPr>
          <w:rFonts w:ascii="Calibri" w:hAnsi="Calibri"/>
          <w:b w:val="0"/>
          <w:sz w:val="20"/>
        </w:rPr>
        <w:t>Mentored junior developers and conducted code reviews</w:t>
      </w:r>
    </w:p>
    <w:p>
      <w:pPr>
        <w:pStyle w:val="ListBullet"/>
        <w:spacing w:before="0" w:after="40"/>
      </w:pPr>
      <w:r>
        <w:rPr>
          <w:rFonts w:ascii="Calibri" w:hAnsi="Calibri"/>
          <w:b w:val="0"/>
          <w:sz w:val="20"/>
        </w:rPr>
        <w:t>Delivered features for EU &amp; UAE markets</w:t>
      </w:r>
    </w:p>
    <w:p>
      <w:pPr>
        <w:spacing w:before="0" w:after="80"/>
      </w:pPr>
      <w:r>
        <w:rPr>
          <w:rFonts w:ascii="Calibri" w:hAnsi="Calibri"/>
          <w:b w:val="0"/>
          <w:sz w:val="20"/>
        </w:rPr>
        <w:t>Impact / Metrics: Increased user engagement by 20–25% via social features; Reduced bug rate by 15–20%; Accelerated team velocity by ~10%</w:t>
      </w:r>
    </w:p>
    <w:p>
      <w:pPr>
        <w:spacing w:before="200" w:after="40"/>
      </w:pPr>
      <w:r>
        <w:rPr>
          <w:rFonts w:ascii="Calibri" w:hAnsi="Calibri"/>
          <w:b/>
          <w:sz w:val="22"/>
        </w:rPr>
        <w:t>Frontend Engineer (Mid-Level)</w:t>
      </w:r>
    </w:p>
    <w:p>
      <w:pPr>
        <w:spacing w:before="0" w:after="80"/>
      </w:pPr>
      <w:r>
        <w:rPr>
          <w:rFonts w:ascii="Calibri" w:hAnsi="Calibri"/>
          <w:b/>
          <w:sz w:val="20"/>
        </w:rPr>
        <w:t>Halo Lab | Feb 2021 – Nov 2021</w:t>
      </w:r>
    </w:p>
    <w:p>
      <w:pPr>
        <w:spacing w:before="0" w:after="80"/>
      </w:pPr>
      <w:r>
        <w:rPr>
          <w:rFonts w:ascii="Calibri" w:hAnsi="Calibri"/>
          <w:b w:val="0"/>
          <w:sz w:val="20"/>
        </w:rPr>
        <w:t>Company Overview: Halo Lab is a digital solutions agency creating web applications and platforms for cultural institutions in the EU, including ticket booking systems and interactive exhibits.</w:t>
      </w:r>
    </w:p>
    <w:p>
      <w:pPr>
        <w:spacing w:before="0" w:after="80"/>
      </w:pPr>
      <w:r>
        <w:rPr>
          <w:rFonts w:ascii="Calibri" w:hAnsi="Calibri"/>
          <w:b w:val="0"/>
          <w:sz w:val="20"/>
        </w:rPr>
        <w:t>Tech Stack: React, TypeScript, Tailwind, Node.js, Express, GraphQL, Apollo, MongoDB, Material UI, Chakra UI, Redux, Redux-Saga, Jest, Cypress, Webpack, i18n</w:t>
      </w:r>
    </w:p>
    <w:p>
      <w:pPr>
        <w:pStyle w:val="ListBullet"/>
        <w:spacing w:before="0" w:after="40"/>
      </w:pPr>
      <w:r>
        <w:rPr>
          <w:rFonts w:ascii="Calibri" w:hAnsi="Calibri"/>
          <w:b w:val="0"/>
          <w:sz w:val="20"/>
        </w:rPr>
        <w:t>Built a ticket booking platform for a museum from scratch</w:t>
      </w:r>
    </w:p>
    <w:p>
      <w:pPr>
        <w:pStyle w:val="ListBullet"/>
        <w:spacing w:before="0" w:after="40"/>
      </w:pPr>
      <w:r>
        <w:rPr>
          <w:rFonts w:ascii="Calibri" w:hAnsi="Calibri"/>
          <w:b w:val="0"/>
          <w:sz w:val="20"/>
        </w:rPr>
        <w:t>Implemented UI features, integrated with backend API, wrote tests</w:t>
      </w:r>
    </w:p>
    <w:p>
      <w:pPr>
        <w:pStyle w:val="ListBullet"/>
        <w:spacing w:before="0" w:after="40"/>
      </w:pPr>
      <w:r>
        <w:rPr>
          <w:rFonts w:ascii="Calibri" w:hAnsi="Calibri"/>
          <w:b w:val="0"/>
          <w:sz w:val="20"/>
        </w:rPr>
        <w:t>Collaborated with the team on feature design and delivery</w:t>
      </w:r>
    </w:p>
    <w:p>
      <w:pPr>
        <w:spacing w:before="0" w:after="80"/>
      </w:pPr>
      <w:r>
        <w:rPr>
          <w:rFonts w:ascii="Calibri" w:hAnsi="Calibri"/>
          <w:b w:val="0"/>
          <w:sz w:val="20"/>
        </w:rPr>
        <w:t>Impact / Metrics: Supported platform for several thousand users per week; Improved booking flow reliability and reduced minor UI bugs; Delivered features on time, contributing to smooth launch</w:t>
      </w:r>
    </w:p>
    <w:p>
      <w:pPr>
        <w:spacing w:before="200" w:after="40"/>
      </w:pPr>
      <w:r>
        <w:rPr>
          <w:rFonts w:ascii="Calibri" w:hAnsi="Calibri"/>
          <w:b/>
          <w:sz w:val="22"/>
        </w:rPr>
        <w:t>Frontend Engineer (Mid-Level)</w:t>
      </w:r>
    </w:p>
    <w:p>
      <w:pPr>
        <w:spacing w:before="0" w:after="80"/>
      </w:pPr>
      <w:r>
        <w:rPr>
          <w:rFonts w:ascii="Calibri" w:hAnsi="Calibri"/>
          <w:b/>
          <w:sz w:val="20"/>
        </w:rPr>
        <w:t>Asferro | Oct 2019 – Feb 2021</w:t>
      </w:r>
    </w:p>
    <w:p>
      <w:pPr>
        <w:spacing w:before="0" w:after="80"/>
      </w:pPr>
      <w:r>
        <w:rPr>
          <w:rFonts w:ascii="Calibri" w:hAnsi="Calibri"/>
          <w:b w:val="0"/>
          <w:sz w:val="20"/>
        </w:rPr>
        <w:t>Company Overview: Asferro provides administrative platforms and CRM solutions for restaurants, enabling analytics dashboards, real-time updates, and efficient management of multiple locations.</w:t>
      </w:r>
    </w:p>
    <w:p>
      <w:pPr>
        <w:spacing w:before="0" w:after="80"/>
      </w:pPr>
      <w:r>
        <w:rPr>
          <w:rFonts w:ascii="Calibri" w:hAnsi="Calibri"/>
          <w:b w:val="0"/>
          <w:sz w:val="20"/>
        </w:rPr>
        <w:t>Tech Stack: Vue, React, TypeScript, JavaScript, Tailwind, GraphQL, Apollo, Redux, Redux-Thunk, Vuex, Styled Components, Vuetify, Git, Webpack, i18n</w:t>
      </w:r>
    </w:p>
    <w:p>
      <w:pPr>
        <w:pStyle w:val="ListBullet"/>
        <w:spacing w:before="0" w:after="40"/>
      </w:pPr>
      <w:r>
        <w:rPr>
          <w:rFonts w:ascii="Calibri" w:hAnsi="Calibri"/>
          <w:b w:val="0"/>
          <w:sz w:val="20"/>
        </w:rPr>
        <w:t>Built an admin platform for restaurant infrastructure</w:t>
      </w:r>
    </w:p>
    <w:p>
      <w:pPr>
        <w:pStyle w:val="ListBullet"/>
        <w:spacing w:before="0" w:after="40"/>
      </w:pPr>
      <w:r>
        <w:rPr>
          <w:rFonts w:ascii="Calibri" w:hAnsi="Calibri"/>
          <w:b w:val="0"/>
          <w:sz w:val="20"/>
        </w:rPr>
        <w:t>Developed analytics dashboards and CRM system</w:t>
      </w:r>
    </w:p>
    <w:p>
      <w:pPr>
        <w:pStyle w:val="ListBullet"/>
        <w:spacing w:before="0" w:after="40"/>
      </w:pPr>
      <w:r>
        <w:rPr>
          <w:rFonts w:ascii="Calibri" w:hAnsi="Calibri"/>
          <w:b w:val="0"/>
          <w:sz w:val="20"/>
        </w:rPr>
        <w:t>Worked on real-time updates using WebSockets</w:t>
      </w:r>
    </w:p>
    <w:p>
      <w:pPr>
        <w:pStyle w:val="ListBullet"/>
        <w:spacing w:before="0" w:after="40"/>
      </w:pPr>
      <w:r>
        <w:rPr>
          <w:rFonts w:ascii="Calibri" w:hAnsi="Calibri"/>
          <w:b w:val="0"/>
          <w:sz w:val="20"/>
        </w:rPr>
        <w:t>Participated in sprint planning and code reviews</w:t>
      </w:r>
    </w:p>
    <w:p>
      <w:pPr>
        <w:spacing w:before="0" w:after="80"/>
      </w:pPr>
      <w:r>
        <w:rPr>
          <w:rFonts w:ascii="Calibri" w:hAnsi="Calibri"/>
          <w:b w:val="0"/>
          <w:sz w:val="20"/>
        </w:rPr>
        <w:t>Impact / Metrics: Enabled basic real-time updates for multiple restaurants; Contributed to dashboard improvements, increasing usability; Supported team workflow and code quality</w:t>
      </w:r>
    </w:p>
    <w:p>
      <w:pPr>
        <w:spacing w:before="240" w:after="80"/>
      </w:pPr>
      <w:r>
        <w:rPr>
          <w:rFonts w:ascii="Calibri" w:hAnsi="Calibri"/>
          <w:b/>
          <w:sz w:val="24"/>
        </w:rPr>
        <w:t>EDUCATION:</w:t>
      </w:r>
    </w:p>
    <w:p>
      <w:pPr>
        <w:spacing w:before="0" w:after="80"/>
      </w:pPr>
      <w:r>
        <w:rPr>
          <w:rFonts w:ascii="Calibri" w:hAnsi="Calibri"/>
          <w:b w:val="0"/>
          <w:sz w:val="20"/>
        </w:rPr>
        <w:t>Bachelor’s Degree in Computer Science, Odessa National Academy of Food Technologies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